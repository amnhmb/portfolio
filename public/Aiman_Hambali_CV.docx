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Aiman Hambali Bin Amran</w:t>
      </w:r>
    </w:p>
    <w:p>
      <w:pPr>
        <w:spacing w:after="120"/>
        <w:jc w:val="center"/>
      </w:pPr>
      <w:r>
        <w:t>Fresh Graduate Engineer, Electronic &amp; IoT Systems</w:t>
        <w:br/>
      </w:r>
      <w:r>
        <w:t>aimannhambalii@gmail.com | WhatsApp: +60 11-2550 7190 | Kota Bharu, Kelantan</w:t>
      </w:r>
    </w:p>
    <w:p>
      <w:pPr>
        <w:pBdr>
          <w:bottom w:val="single" w:sz="4" w:space="1" w:color="auto"/>
        </w:pBdr>
        <w:spacing w:after="40"/>
      </w:pPr>
      <w:r>
        <w:rPr>
          <w:b/>
          <w:sz w:val="22"/>
        </w:rPr>
        <w:t>PROFILE</w:t>
      </w:r>
    </w:p>
    <w:p>
      <w:pPr>
        <w:spacing w:after="120"/>
      </w:pPr>
      <w:r>
        <w:t>Electronic &amp; IoT engineer with hands-on experience in semiconductor test equipment and IoT sensor systems. Background blends hardware and embedded software. Proficient across Python, Arduino, and ESP32. Seeking to leverage strong technical troubleshooting and development skills in a dynamic engineering role.</w:t>
      </w:r>
    </w:p>
    <w:p>
      <w:pPr>
        <w:pBdr>
          <w:bottom w:val="single" w:sz="4" w:space="1" w:color="auto"/>
        </w:pBdr>
        <w:spacing w:after="40"/>
      </w:pPr>
      <w:r>
        <w:rPr>
          <w:b/>
          <w:sz w:val="22"/>
        </w:rPr>
        <w:t>EDUCATION</w:t>
      </w:r>
    </w:p>
    <w:p>
      <w:pPr>
        <w:spacing w:after="80"/>
      </w:pPr>
      <w:r>
        <w:rPr>
          <w:b/>
        </w:rPr>
        <w:t>Bachelor of Electronic Engineering Technology (Hons)</w:t>
      </w:r>
      <w:r>
        <w:t xml:space="preserve"> | Universiti Kuala Lumpur BMI</w:t>
      </w:r>
      <w:r>
        <w:br/>
        <w:t>Sept 2022 - Mar 2026</w:t>
      </w:r>
      <w:r>
        <w:t xml:space="preserve"> | CGPA 3.61</w:t>
      </w:r>
    </w:p>
    <w:p>
      <w:pPr>
        <w:spacing w:after="80"/>
      </w:pPr>
      <w:r>
        <w:rPr>
          <w:b/>
        </w:rPr>
        <w:t>Diploma of Electronic Engineering (Communication)</w:t>
      </w:r>
      <w:r>
        <w:t xml:space="preserve"> | Politeknik Ungku Omar</w:t>
      </w:r>
      <w:r>
        <w:br/>
        <w:t>Dec 2018 - Aug 2021</w:t>
      </w:r>
      <w:r>
        <w:t xml:space="preserve"> | CGPA 3.60</w:t>
      </w:r>
    </w:p>
    <w:p>
      <w:pPr>
        <w:spacing w:after="80"/>
      </w:pPr>
      <w:r>
        <w:rPr>
          <w:b/>
        </w:rPr>
        <w:t>Sijil Pelajaran Malaysia (SPM)</w:t>
      </w:r>
      <w:r>
        <w:t xml:space="preserve"> | SMK Long Gafar</w:t>
      </w:r>
      <w:r>
        <w:br/>
        <w:t>2016 - 2017</w:t>
      </w:r>
    </w:p>
    <w:p>
      <w:pPr>
        <w:spacing w:after="80"/>
      </w:pPr>
      <w:r>
        <w:rPr>
          <w:b/>
        </w:rPr>
        <w:t>Lower Secondary</w:t>
      </w:r>
      <w:r>
        <w:t xml:space="preserve"> | SMK Kota</w:t>
      </w:r>
      <w:r>
        <w:br/>
        <w:t>2013 - 2015</w:t>
      </w:r>
    </w:p>
    <w:p>
      <w:pPr>
        <w:pBdr>
          <w:bottom w:val="single" w:sz="4" w:space="1" w:color="auto"/>
        </w:pBdr>
        <w:spacing w:after="40"/>
      </w:pPr>
      <w:r>
        <w:rPr>
          <w:b/>
          <w:sz w:val="22"/>
        </w:rPr>
        <w:t>EXPERIENCE</w:t>
      </w:r>
    </w:p>
    <w:p>
      <w:pPr>
        <w:spacing w:after="40"/>
      </w:pPr>
      <w:r>
        <w:rPr>
          <w:b/>
        </w:rPr>
        <w:t>Engineer Intern</w:t>
      </w:r>
      <w:r>
        <w:t xml:space="preserve"> | Unisem (M) Berhad (Jul 2025 - Jan 2026)</w:t>
      </w:r>
    </w:p>
    <w:p>
      <w:pPr>
        <w:pStyle w:val="ListBullet"/>
        <w:spacing w:after="40"/>
        <w:ind w:left="288"/>
      </w:pPr>
      <w:r>
        <w:t>Hired at an engineer level but stepped up to cover hands-on PM Technician duties due to team understaffing.</w:t>
      </w:r>
    </w:p>
    <w:p>
      <w:pPr>
        <w:pStyle w:val="ListBullet"/>
        <w:spacing w:after="40"/>
        <w:ind w:left="288"/>
      </w:pPr>
      <w:r>
        <w:t>Independently ran the test line responsibilities for 4 months, managing preventive maintenance and troubleshooting on semiconductor test equipment (ETS-88, ETS-364, ASL-1000, CCT, and LTX).</w:t>
      </w:r>
    </w:p>
    <w:p>
      <w:pPr>
        <w:pStyle w:val="ListBullet"/>
        <w:spacing w:after="40"/>
        <w:ind w:left="288"/>
      </w:pPr>
      <w:r>
        <w:t>Coordinated daily across functional lines with supervisors, operators, customers, and engineering teams, and successfully trained a new staff member.</w:t>
      </w:r>
    </w:p>
    <w:p>
      <w:pPr>
        <w:spacing w:after="40"/>
      </w:pPr>
    </w:p>
    <w:p>
      <w:pPr>
        <w:spacing w:after="40"/>
      </w:pPr>
      <w:r>
        <w:rPr>
          <w:b/>
        </w:rPr>
        <w:t>Electrical Technician (Intern)</w:t>
      </w:r>
      <w:r>
        <w:t xml:space="preserve"> | Kejuruteraan Elektrik Usahamaju Sdn Bhd (Jun 2021 - Aug 2021)</w:t>
      </w:r>
    </w:p>
    <w:p>
      <w:pPr>
        <w:pStyle w:val="ListBullet"/>
        <w:spacing w:after="40"/>
        <w:ind w:left="288"/>
      </w:pPr>
      <w:r>
        <w:t>Assisted in Distribution Board (DB) box installation, conduit fitting, and general house wiring.</w:t>
      </w:r>
    </w:p>
    <w:p>
      <w:pPr>
        <w:spacing w:after="40"/>
      </w:pPr>
    </w:p>
    <w:p>
      <w:pPr>
        <w:pBdr>
          <w:bottom w:val="single" w:sz="4" w:space="1" w:color="auto"/>
        </w:pBdr>
        <w:spacing w:after="40"/>
      </w:pPr>
      <w:r>
        <w:rPr>
          <w:b/>
          <w:sz w:val="22"/>
        </w:rPr>
        <w:t>TECHNICAL SKILLS</w:t>
      </w:r>
    </w:p>
    <w:p>
      <w:pPr>
        <w:spacing w:after="120"/>
      </w:pPr>
      <w:r>
        <w:rPr>
          <w:b/>
        </w:rPr>
        <w:t xml:space="preserve">Hardware &amp; Software Tools: </w:t>
      </w:r>
      <w:r>
        <w:t>Proteus, Quartus II, NI Multisim, Microwind, L-Edit IC, AutoCAD, MATLAB, Python, Arduino, ESP32</w:t>
        <w:br/>
      </w:r>
      <w:r>
        <w:rPr>
          <w:b/>
        </w:rPr>
        <w:t xml:space="preserve">Web Technologies: </w:t>
      </w:r>
      <w:r>
        <w:t>React, Vite, Tailwind, Supabase, Cloudflare Pages</w:t>
      </w:r>
    </w:p>
    <w:p>
      <w:pPr>
        <w:pBdr>
          <w:bottom w:val="single" w:sz="4" w:space="1" w:color="auto"/>
        </w:pBdr>
        <w:spacing w:after="40"/>
      </w:pPr>
      <w:r>
        <w:rPr>
          <w:b/>
          <w:sz w:val="22"/>
        </w:rPr>
        <w:t>PROJECTS &amp; RESEARCH</w:t>
      </w:r>
    </w:p>
    <w:p>
      <w:pPr>
        <w:spacing w:after="40"/>
      </w:pPr>
      <w:r>
        <w:rPr>
          <w:b/>
        </w:rPr>
        <w:t>ThirtyOne Lab (Catalog &amp; Admin Panel)</w:t>
      </w:r>
      <w:r>
        <w:t xml:space="preserve"> | Independent Web App | 31lab.pages.dev (2024)</w:t>
      </w:r>
    </w:p>
    <w:p>
      <w:pPr>
        <w:pStyle w:val="ListBullet"/>
        <w:spacing w:after="40"/>
        <w:ind w:left="288"/>
      </w:pPr>
      <w:r>
        <w:t>Designed a product catalog web app with a built-in admin panel allowing customers to browse and build quote requests, while the owner manages products/content. Built with React, Vite, Tailwind, and Supabase.</w:t>
      </w:r>
    </w:p>
    <w:p>
      <w:pPr>
        <w:spacing w:after="40"/>
      </w:pPr>
      <w:r>
        <w:rPr>
          <w:b/>
        </w:rPr>
        <w:t>ThirtyOne Lab (Order Management System)</w:t>
      </w:r>
      <w:r>
        <w:t xml:space="preserve"> | Independent Web App (2024)</w:t>
      </w:r>
    </w:p>
    <w:p>
      <w:pPr>
        <w:pStyle w:val="ListBullet"/>
        <w:spacing w:after="40"/>
        <w:ind w:left="288"/>
      </w:pPr>
      <w:r>
        <w:t>Developed a private internal system to manage orders, invoices, and tracking with automated daily status reporting to Telegram.</w:t>
      </w:r>
    </w:p>
    <w:p>
      <w:pPr>
        <w:spacing w:after="40"/>
      </w:pPr>
      <w:r>
        <w:rPr>
          <w:b/>
        </w:rPr>
        <w:t>IoT Mushroom Cultivation System</w:t>
      </w:r>
      <w:r>
        <w:t xml:space="preserve"> | UniKL BMI | Featured Research (2025)</w:t>
      </w:r>
    </w:p>
    <w:p>
      <w:pPr>
        <w:pStyle w:val="ListBullet"/>
        <w:spacing w:after="40"/>
        <w:ind w:left="288"/>
      </w:pPr>
      <w:r>
        <w:t>Co-authored a research paper (under peer review) on an IoT environmental-control system. Designed and built the IoT component using ESP32, DHT22, and MQ135 sensors to automatically maintain ideal growth conditions, while a collaborator contributed the YOLOv8 AI monitoring component.</w:t>
      </w:r>
    </w:p>
    <w:p>
      <w:pPr>
        <w:spacing w:after="40"/>
      </w:pPr>
    </w:p>
    <w:p>
      <w:pPr>
        <w:pBdr>
          <w:bottom w:val="single" w:sz="4" w:space="1" w:color="auto"/>
        </w:pBdr>
        <w:spacing w:after="40"/>
      </w:pPr>
      <w:r>
        <w:rPr>
          <w:b/>
          <w:sz w:val="22"/>
        </w:rPr>
        <w:t>KEY ACHIEVEMENTS</w:t>
      </w:r>
    </w:p>
    <w:p>
      <w:pPr>
        <w:pStyle w:val="ListBullet"/>
        <w:spacing w:after="40"/>
        <w:ind w:left="288"/>
      </w:pPr>
      <w:r>
        <w:t>FIRA 2019 Robotics Competition (Port Dickson)</w:t>
      </w:r>
    </w:p>
    <w:p>
      <w:pPr>
        <w:pStyle w:val="ListBullet"/>
        <w:spacing w:after="40"/>
        <w:ind w:left="288"/>
      </w:pPr>
      <w:r>
        <w:t>Hosted visiting delegation from Fukuoka, Japan at Politeknik Ungku Omar during a student exchange program.</w:t>
      </w:r>
    </w:p>
    <w:sectPr w:rsidR="00FC693F" w:rsidRPr="0006063C" w:rsidSect="00034616">
      <w:pgSz w:w="11906" w:h="16838"/>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